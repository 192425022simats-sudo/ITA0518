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9: Concept Map - Image Sensing Mechanisms and Sensor Noise</w:t>
      </w:r>
    </w:p>
    <w:p>
      <w:pPr>
        <w:pStyle w:val="Heading2"/>
      </w:pPr>
      <w:r>
        <w:t>Introduction</w:t>
      </w:r>
    </w:p>
    <w:p>
      <w:r>
        <w:t>Image sensing is the process of capturing light from a real-world scene and converting it into digital information. Cameras use CCD or CMOS image sensors to transform incoming light into electrical signals, which are then digitized. During this process, different types of sensor noise may be introduced due to hardware limitations, environmental conditions, and electronic interference. Understanding image sensing mechanisms and noise sources is essential for designing accurate and reliable Computer Vision systems.</w:t>
      </w:r>
    </w:p>
    <w:p>
      <w:pPr>
        <w:pStyle w:val="Heading2"/>
      </w:pPr>
      <w:r>
        <w:t>Concept Map</w:t>
      </w:r>
    </w:p>
    <w:p>
      <w:r>
        <w:t>Real-World Scene</w:t>
        <w:br/>
        <w:t xml:space="preserve">      ↓</w:t>
        <w:br/>
        <w:t>Light Reflection</w:t>
        <w:br/>
        <w:t xml:space="preserve">      ↓</w:t>
        <w:br/>
        <w:t>Camera Lens</w:t>
        <w:br/>
        <w:t xml:space="preserve">      ↓</w:t>
        <w:br/>
        <w:t>CCD / CMOS Sensor</w:t>
        <w:br/>
        <w:t xml:space="preserve">      ↓</w:t>
        <w:br/>
        <w:t>Electrical Signal</w:t>
        <w:br/>
        <w:t xml:space="preserve">      ↓</w:t>
        <w:br/>
        <w:t>Sensor Noise</w:t>
        <w:br/>
        <w:t xml:space="preserve">      ↓</w:t>
        <w:br/>
        <w:t>Analog-to-Digital Converter</w:t>
        <w:br/>
        <w:t xml:space="preserve">      ↓</w:t>
        <w:br/>
        <w:t>Digital Image</w:t>
        <w:br/>
        <w:t xml:space="preserve">      ↓</w:t>
        <w:br/>
        <w:t>Noise Reduction</w:t>
        <w:br/>
        <w:t xml:space="preserve">      ↓</w:t>
        <w:br/>
        <w:t>Feature Extraction</w:t>
        <w:br/>
        <w:t xml:space="preserve">      ↓</w:t>
        <w:br/>
        <w:t>Object Recognition</w:t>
        <w:br/>
        <w:t xml:space="preserve">      ↓</w:t>
        <w:br/>
        <w:t>Decision Making</w:t>
      </w:r>
    </w:p>
    <w:p>
      <w:pPr>
        <w:pStyle w:val="Heading2"/>
      </w:pPr>
      <w:r>
        <w:t>Detailed Explanation</w:t>
      </w:r>
    </w:p>
    <w:p>
      <w:pPr>
        <w:pStyle w:val="Heading3"/>
      </w:pPr>
      <w:r>
        <w:t>Image Sensing</w:t>
      </w:r>
    </w:p>
    <w:p>
      <w:r>
        <w:t>The image sensing process begins when light reflected from objects passes through a camera lens and reaches the image sensor. The sensor converts photons into electrical signals that represent image intensity.</w:t>
      </w:r>
    </w:p>
    <w:p>
      <w:pPr>
        <w:pStyle w:val="Heading3"/>
      </w:pPr>
      <w:r>
        <w:t>CCD and CMOS Sensors</w:t>
      </w:r>
    </w:p>
    <w:p>
      <w:r>
        <w:t>CCD sensors provide high image quality and low noise but consume more power. CMOS sensors are faster, less expensive, and widely used in smartphones, surveillance cameras, and autonomous vehicles.</w:t>
      </w:r>
    </w:p>
    <w:p>
      <w:pPr>
        <w:pStyle w:val="Heading3"/>
      </w:pPr>
      <w:r>
        <w:t>Electrical Signal Generation</w:t>
      </w:r>
    </w:p>
    <w:p>
      <w:r>
        <w:t>Each sensor pixel converts incident light into an electrical charge. The amount of charge generated depends on the intensity of incoming light.</w:t>
      </w:r>
    </w:p>
    <w:p>
      <w:pPr>
        <w:pStyle w:val="Heading3"/>
      </w:pPr>
      <w:r>
        <w:t>Sensor Noise</w:t>
      </w:r>
    </w:p>
    <w:p>
      <w:r>
        <w:t>Noise is an unwanted variation in pixel values that reduces image quality. Common sources include thermal noise, shot noise, read noise, dark current noise, and electronic interference.</w:t>
      </w:r>
    </w:p>
    <w:p>
      <w:pPr>
        <w:pStyle w:val="Heading3"/>
      </w:pPr>
      <w:r>
        <w:t>Effects of Sensor Noise</w:t>
      </w:r>
    </w:p>
    <w:p>
      <w:r>
        <w:t>Noise decreases contrast, obscures fine details, affects edge detection, and reduces the accuracy of feature extraction and object recognition algorithms.</w:t>
      </w:r>
    </w:p>
    <w:p>
      <w:pPr>
        <w:pStyle w:val="Heading3"/>
      </w:pPr>
      <w:r>
        <w:t>Noise Reduction Techniques</w:t>
      </w:r>
    </w:p>
    <w:p>
      <w:r>
        <w:t>Filtering techniques such as Gaussian filtering, Median filtering, Bilateral filtering, and Non-Local Means filtering are used to reduce sensor noise while preserving important image details.</w:t>
      </w:r>
    </w:p>
    <w:p>
      <w:pPr>
        <w:pStyle w:val="Heading3"/>
      </w:pPr>
      <w:r>
        <w:t>Applications</w:t>
      </w:r>
    </w:p>
    <w:p>
      <w:r>
        <w:t>Understanding image sensing and noise reduction is essential in medical imaging, autonomous driving, surveillance systems, satellite imaging, industrial inspection, and robotics.</w:t>
      </w:r>
    </w:p>
    <w:p>
      <w:pPr>
        <w:pStyle w:val="Heading2"/>
      </w:pPr>
      <w:r>
        <w:t>Advantages of Effective Noise Reduction</w:t>
      </w:r>
    </w:p>
    <w:p>
      <w:pPr>
        <w:pStyle w:val="ListBullet"/>
      </w:pPr>
      <w:r>
        <w:t>Improves image clarity</w:t>
      </w:r>
    </w:p>
    <w:p>
      <w:pPr>
        <w:pStyle w:val="ListBullet"/>
      </w:pPr>
      <w:r>
        <w:t>Enhances feature extraction</w:t>
      </w:r>
    </w:p>
    <w:p>
      <w:pPr>
        <w:pStyle w:val="ListBullet"/>
      </w:pPr>
      <w:r>
        <w:t>Increases object detection accuracy</w:t>
      </w:r>
    </w:p>
    <w:p>
      <w:pPr>
        <w:pStyle w:val="ListBullet"/>
      </w:pPr>
      <w:r>
        <w:t>Produces reliable Computer Vision results</w:t>
      </w:r>
    </w:p>
    <w:p>
      <w:pPr>
        <w:pStyle w:val="ListBullet"/>
      </w:pPr>
      <w:r>
        <w:t>Supports real-time intelligent applications</w:t>
      </w:r>
    </w:p>
    <w:p>
      <w:pPr>
        <w:pStyle w:val="Heading2"/>
      </w:pPr>
      <w:r>
        <w:t>Conclusion</w:t>
      </w:r>
    </w:p>
    <w:p>
      <w:r>
        <w:t>Image sensing mechanisms and sensor noise significantly influence the quality of digital images. Selecting appropriate sensors and applying effective noise reduction techniques improve image quality, enabling more accurate analysis, recognition, and decision making in Computer Vision applications.</w:t>
      </w:r>
    </w:p>
    <w:p>
      <w:pPr>
        <w:pStyle w:val="Heading2"/>
      </w:pPr>
      <w:r>
        <w:t>References</w:t>
      </w:r>
    </w:p>
    <w:p>
      <w:r>
        <w:t>1. Gonzalez &amp; Woods, Digital Image Processing, 4th Edition.</w:t>
        <w:br/>
        <w:t>2. Richard Szeliski, Computer Vision: Algorithms and Applications.</w:t>
        <w:br/>
        <w:t>3. Sonka, Hlavac &amp; Boyle, Image Processing, Analysis and Machine Vision.</w:t>
        <w:br/>
        <w:t>4. OpenCV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